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245780405"/>
        <w:docPartObj>
          <w:docPartGallery w:val="Cover Pages"/>
          <w:docPartUnique/>
        </w:docPartObj>
      </w:sdtPr>
      <w:sdtContent>
        <w:p w:rsidR="00A917B7" w:rsidRDefault="00A917B7"/>
        <w:p w:rsidR="00A917B7" w:rsidRDefault="00A917B7">
          <w:pPr>
            <w:rPr>
              <w:rFonts w:asciiTheme="majorHAnsi" w:eastAsiaTheme="majorEastAsia" w:hAnsiTheme="majorHAnsi" w:cstheme="majorBidi"/>
              <w:color w:val="17365D" w:themeColor="text2" w:themeShade="BF"/>
              <w:spacing w:val="5"/>
              <w:kern w:val="28"/>
              <w:sz w:val="52"/>
              <w:szCs w:val="52"/>
            </w:rPr>
          </w:pPr>
          <w:r>
            <w:rPr>
              <w:noProof/>
              <w:lang w:val="bg-BG" w:eastAsia="bg-BG"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1565275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5431155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917B7" w:rsidRPr="00A917B7" w:rsidRDefault="00A917B7" w:rsidP="00A917B7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4F81BD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17365D" w:themeColor="text2" w:themeShade="BF"/>
                                      <w:spacing w:val="5"/>
                                      <w:kern w:val="28"/>
                                      <w:sz w:val="52"/>
                                      <w:szCs w:val="5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Pr="00A917B7">
                                      <w:rPr>
                                        <w:rFonts w:asciiTheme="majorHAnsi" w:eastAsiaTheme="majorEastAsia" w:hAnsiTheme="majorHAnsi" w:cstheme="majorBidi"/>
                                        <w:color w:val="17365D" w:themeColor="text2" w:themeShade="BF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>Документация на проект: Каталог за филми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4BACC6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:rsidR="00A917B7" w:rsidRDefault="00A917B7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4BACC6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BACC6" w:themeColor="accent5"/>
                                        <w:sz w:val="24"/>
                                        <w:szCs w:val="24"/>
                                      </w:rPr>
                                      <w:t>Изготвили: Ясмин Пачелиева, Атанас Гайдаров и Тони кРушевалиев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" filled="f" stroked="f" strokeweight=".5pt">
                    <v:textbox style="mso-fit-shape-to-text:t" inset="0,0,0,0">
                      <w:txbxContent>
                        <w:p w:rsidR="00A917B7" w:rsidRPr="00A917B7" w:rsidRDefault="00A917B7" w:rsidP="00A917B7">
                          <w:pPr>
                            <w:pStyle w:val="NoSpacing"/>
                            <w:spacing w:before="40" w:after="560" w:line="216" w:lineRule="auto"/>
                            <w:rPr>
                              <w:color w:val="4F81BD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17365D" w:themeColor="text2" w:themeShade="BF"/>
                                <w:spacing w:val="5"/>
                                <w:kern w:val="28"/>
                                <w:sz w:val="52"/>
                                <w:szCs w:val="5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A917B7">
                                <w:rPr>
                                  <w:rFonts w:asciiTheme="majorHAnsi" w:eastAsiaTheme="majorEastAsia" w:hAnsiTheme="majorHAnsi" w:cstheme="majorBidi"/>
                                  <w:color w:val="17365D" w:themeColor="text2" w:themeShade="BF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>Документация на проект: Каталог за филми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4BACC6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:rsidR="00A917B7" w:rsidRDefault="00A917B7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4BACC6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4BACC6" w:themeColor="accent5"/>
                                  <w:sz w:val="24"/>
                                  <w:szCs w:val="24"/>
                                </w:rPr>
                                <w:t>Изготвили: Ясмин Пачелиева, Атанас Гайдаров и Тони кРушевалиев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  <w:lang w:val="bg-BG" w:eastAsia="bg-BG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angle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3-29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:rsidR="00A917B7" w:rsidRDefault="00A917B7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id="Rectangle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" fillcolor="#4f81bd [3204]" stroked="f" strokeweight="2pt">
                    <v:path arrowok="t"/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3-29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A917B7" w:rsidRDefault="00A917B7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:rsidR="00A917B7" w:rsidRDefault="00A917B7">
      <w:pPr>
        <w:pStyle w:val="Heading1"/>
      </w:pPr>
    </w:p>
    <w:sdt>
      <w:sdtPr>
        <w:id w:val="-31113315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sdtEndPr>
      <w:sdtContent>
        <w:p w:rsidR="00A917B7" w:rsidRDefault="00A917B7">
          <w:pPr>
            <w:pStyle w:val="TOCHeading"/>
          </w:pPr>
          <w:r>
            <w:t>Table of Contents</w:t>
          </w:r>
        </w:p>
        <w:p w:rsidR="00A917B7" w:rsidRDefault="00A917B7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665050" w:history="1">
            <w:r w:rsidRPr="002C63B4">
              <w:rPr>
                <w:rStyle w:val="Hyperlink"/>
                <w:noProof/>
              </w:rPr>
              <w:t>1. Увод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_Toc225665050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917B7" w:rsidRDefault="00A917B7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5665051" w:history="1">
            <w:r w:rsidRPr="002C63B4">
              <w:rPr>
                <w:rStyle w:val="Hyperlink"/>
                <w:noProof/>
              </w:rPr>
              <w:t>2. Общо описание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_Toc225665051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917B7" w:rsidRDefault="00A917B7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5665052" w:history="1">
            <w:r w:rsidRPr="002C63B4">
              <w:rPr>
                <w:rStyle w:val="Hyperlink"/>
                <w:noProof/>
              </w:rPr>
              <w:t>3. Изисквания към системата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_Toc225665052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917B7" w:rsidRDefault="00A917B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5665053" w:history="1">
            <w:r w:rsidRPr="002C63B4">
              <w:rPr>
                <w:rStyle w:val="Hyperlink"/>
                <w:noProof/>
              </w:rPr>
              <w:t>3.1 Функционални изисквания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_Toc225665053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917B7" w:rsidRDefault="00A917B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5665054" w:history="1">
            <w:r w:rsidRPr="002C63B4">
              <w:rPr>
                <w:rStyle w:val="Hyperlink"/>
                <w:noProof/>
              </w:rPr>
              <w:t>3.2 Нефункционални изисквания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_Toc225665054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917B7" w:rsidRDefault="00A917B7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5665055" w:history="1">
            <w:r w:rsidRPr="002C63B4">
              <w:rPr>
                <w:rStyle w:val="Hyperlink"/>
                <w:noProof/>
              </w:rPr>
              <w:t>4. Архитектура на системата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_Toc225665055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917B7" w:rsidRDefault="00A917B7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5665056" w:history="1">
            <w:r w:rsidRPr="002C63B4">
              <w:rPr>
                <w:rStyle w:val="Hyperlink"/>
                <w:noProof/>
              </w:rPr>
              <w:t>5. Дизайн на системата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_Toc225665056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917B7" w:rsidRDefault="00A917B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5665057" w:history="1">
            <w:r w:rsidRPr="002C63B4">
              <w:rPr>
                <w:rStyle w:val="Hyperlink"/>
                <w:noProof/>
              </w:rPr>
              <w:t>5.1 База данни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_Toc225665057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917B7" w:rsidRDefault="00A917B7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5665058" w:history="1">
            <w:r>
              <w:rPr>
                <w:rStyle w:val="Hyperlink"/>
                <w:noProof/>
              </w:rPr>
              <w:t>6</w:t>
            </w:r>
            <w:r w:rsidRPr="002C63B4">
              <w:rPr>
                <w:rStyle w:val="Hyperlink"/>
                <w:noProof/>
              </w:rPr>
              <w:t>. Потребителско ръководство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_Toc225665058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917B7" w:rsidRDefault="00A917B7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5665060" w:history="1">
            <w:r>
              <w:rPr>
                <w:rStyle w:val="Hyperlink"/>
                <w:noProof/>
              </w:rPr>
              <w:t>7</w:t>
            </w:r>
            <w:r w:rsidRPr="002C63B4">
              <w:rPr>
                <w:rStyle w:val="Hyperlink"/>
                <w:noProof/>
              </w:rPr>
              <w:t>. Използвана литература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_Toc225665060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917B7" w:rsidRDefault="00A917B7" w:rsidP="00A917B7">
          <w:r>
            <w:rPr>
              <w:b/>
              <w:bCs/>
              <w:noProof/>
            </w:rPr>
            <w:fldChar w:fldCharType="end"/>
          </w:r>
        </w:p>
      </w:sdtContent>
    </w:sdt>
    <w:p w:rsidR="00A917B7" w:rsidRDefault="00A917B7">
      <w:pPr>
        <w:pStyle w:val="Heading1"/>
      </w:pPr>
    </w:p>
    <w:p w:rsidR="00A917B7" w:rsidRDefault="00A917B7" w:rsidP="00A917B7"/>
    <w:p w:rsidR="00A917B7" w:rsidRDefault="00A917B7" w:rsidP="00A917B7"/>
    <w:p w:rsidR="00A917B7" w:rsidRDefault="00A917B7" w:rsidP="00A917B7"/>
    <w:p w:rsidR="00A917B7" w:rsidRDefault="00A917B7" w:rsidP="00A917B7"/>
    <w:p w:rsidR="00A917B7" w:rsidRDefault="00A917B7" w:rsidP="00A917B7"/>
    <w:p w:rsidR="00A917B7" w:rsidRDefault="00A917B7" w:rsidP="00A917B7"/>
    <w:p w:rsidR="00A917B7" w:rsidRDefault="00A917B7" w:rsidP="00A917B7"/>
    <w:p w:rsidR="00A917B7" w:rsidRDefault="00A917B7" w:rsidP="00A917B7"/>
    <w:p w:rsidR="00A917B7" w:rsidRDefault="00A917B7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bookmarkStart w:id="0" w:name="_Toc225665050"/>
    </w:p>
    <w:p w:rsidR="00A917B7" w:rsidRDefault="00A917B7" w:rsidP="00A917B7"/>
    <w:p w:rsidR="00A917B7" w:rsidRPr="00A917B7" w:rsidRDefault="00A917B7" w:rsidP="00A917B7"/>
    <w:p w:rsidR="00BE74BD" w:rsidRDefault="00A917B7">
      <w:pPr>
        <w:pStyle w:val="Heading1"/>
      </w:pPr>
      <w:r>
        <w:lastRenderedPageBreak/>
        <w:t>1. Увод</w:t>
      </w:r>
      <w:bookmarkEnd w:id="0"/>
    </w:p>
    <w:p w:rsidR="00BE74BD" w:rsidRDefault="00A917B7">
      <w:r>
        <w:t>Целта на проекта е разработка на софтуерна система за управление и преглед на филмов каталог.</w:t>
      </w:r>
    </w:p>
    <w:p w:rsidR="00BE74BD" w:rsidRDefault="00A917B7">
      <w:r>
        <w:t>Системата позволява съхранение, търсене и оценяване на филми.</w:t>
      </w:r>
    </w:p>
    <w:p w:rsidR="00BE74BD" w:rsidRDefault="00A917B7">
      <w:pPr>
        <w:pStyle w:val="Heading1"/>
      </w:pPr>
      <w:bookmarkStart w:id="1" w:name="_Toc225665051"/>
      <w:r>
        <w:t>2. Общо описание</w:t>
      </w:r>
      <w:bookmarkEnd w:id="1"/>
    </w:p>
    <w:p w:rsidR="00BE74BD" w:rsidRDefault="00A917B7">
      <w:r>
        <w:t xml:space="preserve">Системата предоставя възможност </w:t>
      </w:r>
      <w:r>
        <w:t>за добавяне, редактиране и търсене на филми.</w:t>
      </w:r>
    </w:p>
    <w:p w:rsidR="00BE74BD" w:rsidRDefault="00A917B7">
      <w:r>
        <w:t>Типове потребители: Администратор, Регистриран потребител, Гост.</w:t>
      </w:r>
    </w:p>
    <w:p w:rsidR="00BE74BD" w:rsidRDefault="00A917B7">
      <w:pPr>
        <w:pStyle w:val="Heading1"/>
      </w:pPr>
      <w:bookmarkStart w:id="2" w:name="_Toc225665052"/>
      <w:r>
        <w:t>3. Изисквания към системата</w:t>
      </w:r>
      <w:bookmarkEnd w:id="2"/>
    </w:p>
    <w:p w:rsidR="00BE74BD" w:rsidRDefault="00A917B7">
      <w:pPr>
        <w:pStyle w:val="Heading2"/>
      </w:pPr>
      <w:bookmarkStart w:id="3" w:name="_Toc225665053"/>
      <w:r>
        <w:t>3.1 Функционални изисквания</w:t>
      </w:r>
      <w:bookmarkEnd w:id="3"/>
    </w:p>
    <w:p w:rsidR="00BE74BD" w:rsidRDefault="00A917B7">
      <w:r>
        <w:t>- Добавяне и редактиране на филми</w:t>
      </w:r>
      <w:r>
        <w:br/>
        <w:t>- Търсене по различни критерии</w:t>
      </w:r>
      <w:r>
        <w:br/>
        <w:t>- Оценяване на филми</w:t>
      </w:r>
    </w:p>
    <w:p w:rsidR="00BE74BD" w:rsidRDefault="00A917B7">
      <w:pPr>
        <w:pStyle w:val="Heading2"/>
      </w:pPr>
      <w:bookmarkStart w:id="4" w:name="_Toc225665054"/>
      <w:r>
        <w:t xml:space="preserve">3.2 </w:t>
      </w:r>
      <w:r>
        <w:t>Нефункционални изисквания</w:t>
      </w:r>
      <w:bookmarkEnd w:id="4"/>
    </w:p>
    <w:p w:rsidR="00BE74BD" w:rsidRDefault="00A917B7">
      <w:r>
        <w:t>- Бързодействие</w:t>
      </w:r>
      <w:r>
        <w:br/>
        <w:t>- Сигурност</w:t>
      </w:r>
      <w:r>
        <w:br/>
        <w:t>- Удобен интерфейс</w:t>
      </w:r>
    </w:p>
    <w:p w:rsidR="00BE74BD" w:rsidRDefault="00A917B7">
      <w:pPr>
        <w:pStyle w:val="Heading1"/>
      </w:pPr>
      <w:bookmarkStart w:id="5" w:name="_Toc225665055"/>
      <w:r>
        <w:t>4. Архитектура на системата</w:t>
      </w:r>
      <w:bookmarkEnd w:id="5"/>
    </w:p>
    <w:p w:rsidR="00BE74BD" w:rsidRDefault="00A917B7">
      <w:r>
        <w:t>Системата използва MVC архитектура с разделение на слоеве.</w:t>
      </w:r>
    </w:p>
    <w:p w:rsidR="00BE74BD" w:rsidRDefault="00A917B7">
      <w:pPr>
        <w:pStyle w:val="Heading1"/>
      </w:pPr>
      <w:bookmarkStart w:id="6" w:name="_Toc225665056"/>
      <w:r>
        <w:t>5. Дизайн на системата</w:t>
      </w:r>
      <w:bookmarkEnd w:id="6"/>
    </w:p>
    <w:p w:rsidR="00BE74BD" w:rsidRDefault="00A917B7">
      <w:pPr>
        <w:pStyle w:val="Heading2"/>
      </w:pPr>
      <w:bookmarkStart w:id="7" w:name="_Toc225665057"/>
      <w:r>
        <w:t>5.1</w:t>
      </w:r>
      <w:r>
        <w:t xml:space="preserve"> Б</w:t>
      </w:r>
      <w:r>
        <w:t>аза данни</w:t>
      </w:r>
      <w:bookmarkEnd w:id="7"/>
    </w:p>
    <w:p w:rsidR="00BE74BD" w:rsidRDefault="00A917B7">
      <w:r>
        <w:t>Основни таблици: Movies, Users, Reviews, Genres.</w:t>
      </w:r>
    </w:p>
    <w:p w:rsidR="00BE74BD" w:rsidRDefault="00A917B7">
      <w:pPr>
        <w:pStyle w:val="Heading1"/>
      </w:pPr>
      <w:bookmarkStart w:id="8" w:name="_Toc225665058"/>
      <w:r>
        <w:t>6</w:t>
      </w:r>
      <w:r>
        <w:t>. Потребителско ръководство</w:t>
      </w:r>
      <w:bookmarkEnd w:id="8"/>
    </w:p>
    <w:p w:rsidR="00BE74BD" w:rsidRDefault="00A917B7">
      <w:r>
        <w:t xml:space="preserve">Потребителят може да се регистрира, да </w:t>
      </w:r>
      <w:r>
        <w:t>влиза и да търси филми.</w:t>
      </w:r>
    </w:p>
    <w:p w:rsidR="00BE74BD" w:rsidRDefault="00A917B7">
      <w:pPr>
        <w:pStyle w:val="Heading1"/>
      </w:pPr>
      <w:bookmarkStart w:id="9" w:name="_Toc225665060"/>
      <w:r>
        <w:t>7</w:t>
      </w:r>
      <w:r>
        <w:t>. Използвана литература</w:t>
      </w:r>
      <w:bookmarkEnd w:id="9"/>
    </w:p>
    <w:p w:rsidR="00BE74BD" w:rsidRDefault="00810095">
      <w:r>
        <w:t xml:space="preserve">Chatgpt и </w:t>
      </w:r>
      <w:r>
        <w:rPr>
          <w:lang w:val="bg-BG"/>
        </w:rPr>
        <w:t>под</w:t>
      </w:r>
      <w:r w:rsidR="00A917B7">
        <w:rPr>
          <w:lang w:val="bg-BG"/>
        </w:rPr>
        <w:t>готовката приложена в сайта на ИТ К</w:t>
      </w:r>
      <w:bookmarkStart w:id="10" w:name="_GoBack"/>
      <w:bookmarkEnd w:id="10"/>
      <w:r>
        <w:rPr>
          <w:lang w:val="bg-BG"/>
        </w:rPr>
        <w:t>ариера</w:t>
      </w:r>
      <w:r w:rsidR="00A917B7">
        <w:t>.</w:t>
      </w:r>
    </w:p>
    <w:p w:rsidR="00BE74BD" w:rsidRDefault="00BE74BD"/>
    <w:sectPr w:rsidR="00BE74BD" w:rsidSect="00A917B7"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oNotDisplayPageBoundarie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10095"/>
    <w:rsid w:val="00A917B7"/>
    <w:rsid w:val="00AA1D8D"/>
    <w:rsid w:val="00B47730"/>
    <w:rsid w:val="00BE74B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DB5DCC"/>
  <w14:defaultImageDpi w14:val="300"/>
  <w15:docId w15:val="{5B8D7EA5-E0F4-4C3F-8355-9F9148860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A917B7"/>
  </w:style>
  <w:style w:type="paragraph" w:styleId="TOC1">
    <w:name w:val="toc 1"/>
    <w:basedOn w:val="Normal"/>
    <w:next w:val="Normal"/>
    <w:autoRedefine/>
    <w:uiPriority w:val="39"/>
    <w:unhideWhenUsed/>
    <w:rsid w:val="00A917B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917B7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A917B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2026-03-29T00:00:00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890DC64-57AA-44CC-9A50-CA9C8807A6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275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Документация на проект: Каталог за филми</dc:title>
  <dc:subject/>
  <dc:creator>Изготвили: Ясмин Пачелиева, Атанас Гайдаров и Тони кРушевалиев</dc:creator>
  <cp:keywords/>
  <dc:description>generated by python-docx</dc:description>
  <cp:lastModifiedBy>HP</cp:lastModifiedBy>
  <cp:revision>2</cp:revision>
  <dcterms:created xsi:type="dcterms:W3CDTF">2026-03-29T05:27:00Z</dcterms:created>
  <dcterms:modified xsi:type="dcterms:W3CDTF">2026-03-29T05:27:00Z</dcterms:modified>
  <cp:category/>
</cp:coreProperties>
</file>